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HARSH RAJ</w:t>
      </w:r>
    </w:p>
    <w:p>
      <w:pPr>
        <w:jc w:val="center"/>
      </w:pPr>
      <w:r>
        <w:rPr>
          <w:sz w:val="22"/>
        </w:rPr>
        <w:t>BCA Student | Frontend / MERN Developer</w:t>
      </w:r>
    </w:p>
    <w:p>
      <w:pPr>
        <w:jc w:val="center"/>
      </w:pPr>
      <w:r>
        <w:rPr>
          <w:sz w:val="20"/>
        </w:rPr>
        <w:t>GitHub: github.com/harsh-tech74</w:t>
      </w:r>
    </w:p>
    <w:p>
      <w:r>
        <w:rPr>
          <w:b/>
          <w:sz w:val="26"/>
        </w:rPr>
        <w:t>PROFILE</w:t>
      </w:r>
    </w:p>
    <w:p>
      <w:r>
        <w:rPr>
          <w:sz w:val="21"/>
        </w:rPr>
        <w:t>BCA student focused on frontend and MERN development, with experience building web applications using React, JavaScript, Node.js, Express, MongoDB, SQL, HTML, and CSS.</w:t>
      </w:r>
    </w:p>
    <w:p>
      <w:r>
        <w:rPr>
          <w:b/>
          <w:sz w:val="26"/>
        </w:rPr>
        <w:t>SKILLS</w:t>
      </w:r>
    </w:p>
    <w:p>
      <w:r>
        <w:rPr>
          <w:sz w:val="21"/>
        </w:rPr>
        <w:t>C++, JavaScript, React, HTML, CSS, Node.js, Express, MongoDB, SQL, Git/GitHub</w:t>
      </w:r>
    </w:p>
    <w:p>
      <w:r>
        <w:rPr>
          <w:b/>
          <w:sz w:val="26"/>
        </w:rPr>
        <w:t>EDUCATION</w:t>
      </w:r>
    </w:p>
    <w:p>
      <w:r>
        <w:rPr>
          <w:sz w:val="21"/>
        </w:rPr>
        <w:t>Bachelor of Computer Applications (BCA)</w:t>
      </w:r>
    </w:p>
    <w:p>
      <w:r>
        <w:rPr>
          <w:b/>
          <w:sz w:val="26"/>
        </w:rPr>
        <w:t>PROJECTS</w:t>
      </w:r>
    </w:p>
    <w:p>
      <w:r>
        <w:rPr>
          <w:sz w:val="21"/>
        </w:rPr>
        <w:t>ResuMatch - AI Resume Analyzer</w:t>
      </w:r>
    </w:p>
    <w:p>
      <w:r>
        <w:rPr>
          <w:sz w:val="21"/>
        </w:rPr>
        <w:t>Weather App</w:t>
      </w:r>
    </w:p>
    <w:p>
      <w:r>
        <w:rPr>
          <w:sz w:val="21"/>
        </w:rPr>
        <w:t>TechStack Competitive Quiz Platform</w:t>
      </w:r>
    </w:p>
    <w:p>
      <w:r>
        <w:rPr>
          <w:b/>
          <w:sz w:val="26"/>
        </w:rPr>
        <w:t>EXPERIENCE</w:t>
      </w:r>
    </w:p>
    <w:p>
      <w:r>
        <w:rPr>
          <w:sz w:val="21"/>
        </w:rPr>
        <w:t>Frontend development and MERN project work through academic and personal projects.</w:t>
      </w:r>
    </w:p>
    <w:p>
      <w:r>
        <w:rPr>
          <w:b/>
          <w:sz w:val="26"/>
        </w:rPr>
        <w:t>CAREER OBJECTIVE</w:t>
      </w:r>
    </w:p>
    <w:p>
      <w:r>
        <w:rPr>
          <w:sz w:val="21"/>
        </w:rPr>
        <w:t>To begin a career as a frontend or MERN developer and contribute to building reliable, user-friendly web applications while continuously improving technical skills.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